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715" w:rsidRDefault="00E11528">
      <w:pPr>
        <w:tabs>
          <w:tab w:val="left" w:pos="8787"/>
        </w:tabs>
        <w:spacing w:after="0" w:line="240" w:lineRule="auto"/>
        <w:jc w:val="right"/>
      </w:pPr>
      <w:bookmarkStart w:id="0" w:name="_GoBack"/>
      <w:bookmarkEnd w:id="0"/>
      <w:r>
        <w:rPr>
          <w:rFonts w:ascii="Times New Roman" w:hAnsi="Times New Roman"/>
          <w:sz w:val="28"/>
        </w:rPr>
        <w:t>Генеральному директору</w:t>
      </w:r>
      <w:r>
        <w:rPr>
          <w:rFonts w:ascii="Times New Roman" w:hAnsi="Times New Roman"/>
          <w:sz w:val="28"/>
        </w:rPr>
        <w:tab/>
        <w:t>Иванову И.И.</w:t>
      </w:r>
    </w:p>
    <w:p w:rsidR="00FB2715" w:rsidRDefault="00E11528">
      <w:pPr>
        <w:tabs>
          <w:tab w:val="left" w:pos="8787"/>
        </w:tabs>
        <w:spacing w:after="0" w:line="240" w:lineRule="auto"/>
        <w:jc w:val="right"/>
      </w:pPr>
      <w:r>
        <w:rPr>
          <w:rFonts w:ascii="Times New Roman" w:hAnsi="Times New Roman"/>
          <w:sz w:val="28"/>
        </w:rPr>
        <w:t>ООО «ТехноСтрой»</w:t>
      </w:r>
    </w:p>
    <w:p w:rsidR="00FB2715" w:rsidRDefault="00E11528">
      <w:pPr>
        <w:tabs>
          <w:tab w:val="left" w:pos="8787"/>
        </w:tabs>
        <w:spacing w:after="0" w:line="240" w:lineRule="auto"/>
        <w:jc w:val="right"/>
      </w:pPr>
      <w:r>
        <w:rPr>
          <w:rFonts w:ascii="Times New Roman" w:hAnsi="Times New Roman"/>
          <w:sz w:val="28"/>
        </w:rPr>
        <w:t>от менеджера по закупкам</w:t>
      </w:r>
      <w:r>
        <w:rPr>
          <w:rFonts w:ascii="Times New Roman" w:hAnsi="Times New Roman"/>
          <w:sz w:val="28"/>
        </w:rPr>
        <w:tab/>
        <w:t>Петрова А.В.</w:t>
      </w:r>
    </w:p>
    <w:p w:rsidR="00FB2715" w:rsidRDefault="00E11528">
      <w:pPr>
        <w:jc w:val="right"/>
      </w:pPr>
      <w:r>
        <w:rPr>
          <w:rFonts w:ascii="Times New Roman" w:hAnsi="Times New Roman"/>
          <w:sz w:val="24"/>
        </w:rPr>
        <w:t>Выполнила: Гайдай Вероника, ИСП 2151</w:t>
      </w:r>
    </w:p>
    <w:p w:rsidR="00FB2715" w:rsidRDefault="00E11528">
      <w:pPr>
        <w:pStyle w:val="aff8"/>
        <w:spacing w:line="240" w:lineRule="auto"/>
      </w:pPr>
      <w:r>
        <w:t>СЛУЖЕБНАЯ ЗАПИСКА</w:t>
      </w:r>
    </w:p>
    <w:p w:rsidR="00FB2715" w:rsidRDefault="00E11528">
      <w:pPr>
        <w:spacing w:after="0" w:line="360" w:lineRule="auto"/>
        <w:jc w:val="both"/>
      </w:pPr>
      <w:r>
        <w:rPr>
          <w:rFonts w:ascii="Times New Roman" w:hAnsi="Times New Roman"/>
          <w:sz w:val="28"/>
        </w:rPr>
        <w:t>Уважаемый Иван Иванович!</w:t>
      </w:r>
    </w:p>
    <w:p w:rsidR="00FB2715" w:rsidRDefault="00E11528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 связи с увеличением объема заказов и выходом на новые рынки сбыта, прошу Вас </w:t>
      </w:r>
      <w:r>
        <w:rPr>
          <w:rFonts w:ascii="Times New Roman" w:hAnsi="Times New Roman"/>
          <w:sz w:val="28"/>
        </w:rPr>
        <w:t>рассмотреть возможность приобретения дополнительного программного обеспечения для отдела логистики.</w:t>
      </w:r>
    </w:p>
    <w:p w:rsidR="00FB2715" w:rsidRDefault="00E11528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79"/>
      </w:tblGrid>
      <w:tr w:rsidR="00FB2715">
        <w:trPr>
          <w:jc w:val="center"/>
        </w:trPr>
        <w:tc>
          <w:tcPr>
            <w:tcW w:w="9689" w:type="dxa"/>
            <w:vAlign w:val="center"/>
          </w:tcPr>
          <w:p w:rsidR="00FB2715" w:rsidRDefault="00E11528"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Проблема: используется устар</w:t>
            </w:r>
            <w:r>
              <w:rPr>
                <w:rFonts w:ascii="Times New Roman" w:hAnsi="Times New Roman"/>
                <w:sz w:val="28"/>
              </w:rPr>
              <w:t>евшая версия «1С:Предприятие».</w:t>
            </w:r>
          </w:p>
        </w:tc>
      </w:tr>
      <w:tr w:rsidR="00FB2715">
        <w:trPr>
          <w:jc w:val="center"/>
        </w:trPr>
        <w:tc>
          <w:tcPr>
            <w:tcW w:w="9689" w:type="dxa"/>
            <w:vAlign w:val="center"/>
          </w:tcPr>
          <w:p w:rsidR="00FB2715" w:rsidRDefault="00E11528"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Потери времени: сотрудники отдела тратят до 3 часов в день на ручную сверку накладных.</w:t>
            </w:r>
          </w:p>
        </w:tc>
      </w:tr>
    </w:tbl>
    <w:p w:rsidR="00FB2715" w:rsidRDefault="00E11528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составляет 150 000 рублей.</w:t>
      </w:r>
    </w:p>
    <w:p w:rsidR="00FB2715" w:rsidRDefault="00E11528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Прошу утвердить данную закупку до 15 </w:t>
      </w:r>
      <w:r>
        <w:rPr>
          <w:rFonts w:ascii="Times New Roman" w:hAnsi="Times New Roman"/>
          <w:sz w:val="28"/>
        </w:rPr>
        <w:t>октября текущего года.</w:t>
      </w:r>
    </w:p>
    <w:p w:rsidR="00FB2715" w:rsidRDefault="00E11528">
      <w:pPr>
        <w:spacing w:before="360" w:line="240" w:lineRule="auto"/>
        <w:jc w:val="right"/>
      </w:pPr>
      <w:r>
        <w:rPr>
          <w:rFonts w:ascii="Times New Roman" w:hAnsi="Times New Roman"/>
          <w:sz w:val="28"/>
        </w:rPr>
        <w:t>Петров А.В.</w:t>
      </w:r>
    </w:p>
    <w:p w:rsidR="00FB2715" w:rsidRDefault="00E11528">
      <w:pPr>
        <w:spacing w:before="360" w:after="160"/>
        <w:jc w:val="center"/>
      </w:pPr>
      <w:r>
        <w:rPr>
          <w:rFonts w:ascii="Times New Roman" w:hAnsi="Times New Roman"/>
          <w:b/>
          <w:sz w:val="28"/>
        </w:rPr>
        <w:t>СПИСОК РАССЫЛКИ</w:t>
      </w:r>
    </w:p>
    <w:p w:rsidR="00FB2715" w:rsidRDefault="00E11528">
      <w:pPr>
        <w:spacing w:line="360" w:lineRule="auto"/>
        <w:ind w:left="709"/>
      </w:pPr>
      <w:r>
        <w:rPr>
          <w:rFonts w:ascii="Times New Roman" w:hAnsi="Times New Roman"/>
          <w:sz w:val="28"/>
        </w:rPr>
        <w:t>• Смирнов А.А.</w:t>
      </w:r>
    </w:p>
    <w:p w:rsidR="00FB2715" w:rsidRDefault="00E11528">
      <w:pPr>
        <w:spacing w:line="360" w:lineRule="auto"/>
        <w:ind w:left="709"/>
      </w:pPr>
      <w:r>
        <w:rPr>
          <w:rFonts w:ascii="Times New Roman" w:hAnsi="Times New Roman"/>
          <w:sz w:val="28"/>
        </w:rPr>
        <w:t>• Кузнецов Д.В.</w:t>
      </w:r>
    </w:p>
    <w:p w:rsidR="00FB2715" w:rsidRDefault="00E11528">
      <w:pPr>
        <w:spacing w:line="360" w:lineRule="auto"/>
        <w:ind w:left="709"/>
      </w:pPr>
      <w:r>
        <w:rPr>
          <w:rFonts w:ascii="Times New Roman" w:hAnsi="Times New Roman"/>
          <w:sz w:val="28"/>
        </w:rPr>
        <w:t>• Соколова Е.Н.</w:t>
      </w:r>
    </w:p>
    <w:p w:rsidR="00FB2715" w:rsidRDefault="00E11528">
      <w:pPr>
        <w:spacing w:line="360" w:lineRule="auto"/>
        <w:ind w:left="709"/>
      </w:pPr>
      <w:r>
        <w:rPr>
          <w:rFonts w:ascii="Times New Roman" w:hAnsi="Times New Roman"/>
          <w:sz w:val="28"/>
        </w:rPr>
        <w:t>• Морозов И.П.</w:t>
      </w:r>
    </w:p>
    <w:p w:rsidR="00FB2715" w:rsidRDefault="00E11528">
      <w:pPr>
        <w:spacing w:line="360" w:lineRule="auto"/>
        <w:ind w:left="709"/>
      </w:pPr>
      <w:r>
        <w:rPr>
          <w:rFonts w:ascii="Times New Roman" w:hAnsi="Times New Roman"/>
          <w:sz w:val="28"/>
        </w:rPr>
        <w:lastRenderedPageBreak/>
        <w:t>• Волкова М.С.</w:t>
      </w:r>
    </w:p>
    <w:sectPr w:rsidR="00FB2715" w:rsidSect="00034616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1528" w:rsidRDefault="00E11528">
      <w:pPr>
        <w:spacing w:after="0" w:line="240" w:lineRule="auto"/>
      </w:pPr>
      <w:r>
        <w:separator/>
      </w:r>
    </w:p>
  </w:endnote>
  <w:endnote w:type="continuationSeparator" w:id="0">
    <w:p w:rsidR="00E11528" w:rsidRDefault="00E11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2715" w:rsidRDefault="00E11528">
    <w:pPr>
      <w:pStyle w:val="a7"/>
      <w:jc w:val="center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C156E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1528" w:rsidRDefault="00E11528">
      <w:pPr>
        <w:spacing w:after="0" w:line="240" w:lineRule="auto"/>
      </w:pPr>
      <w:r>
        <w:separator/>
      </w:r>
    </w:p>
  </w:footnote>
  <w:footnote w:type="continuationSeparator" w:id="0">
    <w:p w:rsidR="00E11528" w:rsidRDefault="00E11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2715" w:rsidRDefault="00E11528">
    <w:pPr>
      <w:pStyle w:val="a5"/>
      <w:jc w:val="center"/>
    </w:pPr>
    <w:r>
      <w:rPr>
        <w:rFonts w:ascii="Times New Roman" w:hAnsi="Times New Roman"/>
        <w:sz w:val="20"/>
      </w:rPr>
      <w:t>ООО "ТехноСтрой" | Внутренняя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56EE"/>
    <w:rsid w:val="00CB0664"/>
    <w:rsid w:val="00E11528"/>
    <w:rsid w:val="00FB27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CC0C7FF-4D95-4679-B6A3-2F48173F3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pPr>
      <w:spacing w:before="120" w:after="240"/>
      <w:jc w:val="center"/>
    </w:pPr>
    <w:rPr>
      <w:rFonts w:ascii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9D6F82-F823-4D85-BE2F-18C453BFB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2026-09-15T09:07:00Z</dcterms:created>
  <dcterms:modified xsi:type="dcterms:W3CDTF">2026-09-15T09:07:00Z</dcterms:modified>
  <cp:category/>
</cp:coreProperties>
</file>